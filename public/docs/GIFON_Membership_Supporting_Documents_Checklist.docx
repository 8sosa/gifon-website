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GIFON Membership Registration – Supporting Documents Checklist</w:t>
      </w:r>
    </w:p>
    <w:p>
      <w:pPr>
        <w:pStyle w:val="Heading2"/>
      </w:pPr>
      <w:r>
        <w:t>Student Membership</w:t>
      </w:r>
    </w:p>
    <w:p>
      <w:pPr>
        <w:pStyle w:val="ListBullet"/>
      </w:pPr>
      <w:r>
        <w:t>• Valid Student ID Card</w:t>
      </w:r>
    </w:p>
    <w:p>
      <w:pPr>
        <w:pStyle w:val="ListBullet"/>
      </w:pPr>
      <w:r>
        <w:t>• Admission Letter or Proof of Enrollment</w:t>
      </w:r>
    </w:p>
    <w:p>
      <w:pPr>
        <w:pStyle w:val="ListBullet"/>
      </w:pPr>
      <w:r>
        <w:t>• Recent Passport Photograph</w:t>
      </w:r>
    </w:p>
    <w:p>
      <w:pPr>
        <w:pStyle w:val="ListBullet"/>
      </w:pPr>
      <w:r>
        <w:t>• National Identification Number (NIN) Slip or any valid ID</w:t>
      </w:r>
    </w:p>
    <w:p>
      <w:pPr>
        <w:pStyle w:val="ListBullet"/>
      </w:pPr>
      <w:r>
        <w:t>• Recommendation Letter (optional, from department or supervisor)</w:t>
      </w:r>
    </w:p>
    <w:p>
      <w:pPr>
        <w:pStyle w:val="Heading2"/>
      </w:pPr>
      <w:r>
        <w:t>Professional Membership</w:t>
      </w:r>
    </w:p>
    <w:p>
      <w:pPr>
        <w:pStyle w:val="ListBullet"/>
      </w:pPr>
      <w:r>
        <w:t>• Updated Curriculum Vitae (CV)</w:t>
      </w:r>
    </w:p>
    <w:p>
      <w:pPr>
        <w:pStyle w:val="ListBullet"/>
      </w:pPr>
      <w:r>
        <w:t>• Relevant Academic Certificates (Minimum: B.Sc/B.Eng or equivalent)</w:t>
      </w:r>
    </w:p>
    <w:p>
      <w:pPr>
        <w:pStyle w:val="ListBullet"/>
      </w:pPr>
      <w:r>
        <w:t>• Professional Certifications (if any – e.g., GIS, Remote Sensing, Data Analysis, etc.)</w:t>
      </w:r>
    </w:p>
    <w:p>
      <w:pPr>
        <w:pStyle w:val="ListBullet"/>
      </w:pPr>
      <w:r>
        <w:t>• Valid National ID (NIN, Passport, or Driver’s License)</w:t>
      </w:r>
    </w:p>
    <w:p>
      <w:pPr>
        <w:pStyle w:val="ListBullet"/>
      </w:pPr>
      <w:r>
        <w:t>• Passport Photograph</w:t>
      </w:r>
    </w:p>
    <w:p>
      <w:pPr>
        <w:pStyle w:val="Heading2"/>
      </w:pPr>
      <w:r>
        <w:t>Institutional Membership (Universities, Research Institutes, Training Centers)</w:t>
      </w:r>
    </w:p>
    <w:p>
      <w:pPr>
        <w:pStyle w:val="ListBullet"/>
      </w:pPr>
      <w:r>
        <w:t>• Institutional Profile or Brochure</w:t>
      </w:r>
    </w:p>
    <w:p>
      <w:pPr>
        <w:pStyle w:val="ListBullet"/>
      </w:pPr>
      <w:r>
        <w:t>• Certificate of Establishment / Accreditation (where applicable)</w:t>
      </w:r>
    </w:p>
    <w:p>
      <w:pPr>
        <w:pStyle w:val="ListBullet"/>
      </w:pPr>
      <w:r>
        <w:t>• Letter of Intent / Partnership Request on Official Letterhead</w:t>
      </w:r>
    </w:p>
    <w:p>
      <w:pPr>
        <w:pStyle w:val="ListBullet"/>
      </w:pPr>
      <w:r>
        <w:t>• Details of Institutional Contact Person</w:t>
      </w:r>
    </w:p>
    <w:p>
      <w:pPr>
        <w:pStyle w:val="ListBullet"/>
      </w:pPr>
      <w:r>
        <w:t>• Valid Institutional ID and NIN of Contact Person</w:t>
      </w:r>
    </w:p>
    <w:p>
      <w:pPr>
        <w:pStyle w:val="Heading2"/>
      </w:pPr>
      <w:r>
        <w:t>Corporate Membership (Private Companies, Startups, Consultants)</w:t>
      </w:r>
    </w:p>
    <w:p>
      <w:pPr>
        <w:pStyle w:val="ListBullet"/>
      </w:pPr>
      <w:r>
        <w:t>• Certificate of Incorporation (CAC)</w:t>
      </w:r>
    </w:p>
    <w:p>
      <w:pPr>
        <w:pStyle w:val="ListBullet"/>
      </w:pPr>
      <w:r>
        <w:t>• Company Profile or Brochure</w:t>
      </w:r>
    </w:p>
    <w:p>
      <w:pPr>
        <w:pStyle w:val="ListBullet"/>
      </w:pPr>
      <w:r>
        <w:t>• Tax Identification Number (TIN) or Evidence of Tax Compliance</w:t>
      </w:r>
    </w:p>
    <w:p>
      <w:pPr>
        <w:pStyle w:val="ListBullet"/>
      </w:pPr>
      <w:r>
        <w:t>• Letter of Intent on Company Letterhead</w:t>
      </w:r>
    </w:p>
    <w:p>
      <w:pPr>
        <w:pStyle w:val="ListBullet"/>
      </w:pPr>
      <w:r>
        <w:t>• Valid ID and NIN of Company Representative</w:t>
      </w:r>
    </w:p>
    <w:p>
      <w:pPr>
        <w:pStyle w:val="ListBullet"/>
      </w:pPr>
      <w:r>
        <w:t>• List of Key Technical/Management Staff (with brief profiles)</w:t>
      </w:r>
    </w:p>
    <w:p>
      <w:pPr>
        <w:pStyle w:val="Heading2"/>
      </w:pPr>
      <w:r>
        <w:t>Government / Agency Membership</w:t>
      </w:r>
    </w:p>
    <w:p>
      <w:pPr>
        <w:pStyle w:val="ListBullet"/>
      </w:pPr>
      <w:r>
        <w:t>• Official Letter of Application or Endorsement from the Agency Head</w:t>
      </w:r>
    </w:p>
    <w:p>
      <w:pPr>
        <w:pStyle w:val="ListBullet"/>
      </w:pPr>
      <w:r>
        <w:t>• Agency Profile or Mandate Summary</w:t>
      </w:r>
    </w:p>
    <w:p>
      <w:pPr>
        <w:pStyle w:val="ListBullet"/>
      </w:pPr>
      <w:r>
        <w:t>• Evidence of Government Registration (or enabling law)</w:t>
      </w:r>
    </w:p>
    <w:p>
      <w:pPr>
        <w:pStyle w:val="ListBullet"/>
      </w:pPr>
      <w:r>
        <w:t>• Valid ID and NIN of Authorized Representative</w:t>
      </w:r>
    </w:p>
    <w:p>
      <w:pPr>
        <w:pStyle w:val="ListBullet"/>
      </w:pPr>
      <w:r>
        <w:t>• Passport Photograph of Authorized Representative</w:t>
      </w:r>
    </w:p>
    <w:p>
      <w:pPr>
        <w:pStyle w:val="Heading2"/>
      </w:pPr>
      <w:r>
        <w:t>Fellow / Honorary Membership</w:t>
      </w:r>
    </w:p>
    <w:p>
      <w:pPr>
        <w:pStyle w:val="ListBullet"/>
      </w:pPr>
      <w:r>
        <w:t>• Updated CV / Professional Bio</w:t>
      </w:r>
    </w:p>
    <w:p>
      <w:pPr>
        <w:pStyle w:val="ListBullet"/>
      </w:pPr>
      <w:r>
        <w:t>• Evidence of Notable Achievements or Contributions to GEOINT / Geospatial Sector</w:t>
      </w:r>
    </w:p>
    <w:p>
      <w:pPr>
        <w:pStyle w:val="ListBullet"/>
      </w:pPr>
      <w:r>
        <w:t>• Copies of Awards, Publications, or Recognitions (if applicable)</w:t>
      </w:r>
    </w:p>
    <w:p>
      <w:pPr>
        <w:pStyle w:val="ListBullet"/>
      </w:pPr>
      <w:r>
        <w:t>• Nomination Letter or Endorsement (from GIFON Council or two existing members)</w:t>
      </w:r>
    </w:p>
    <w:p>
      <w:pPr>
        <w:pStyle w:val="ListBullet"/>
      </w:pPr>
      <w:r>
        <w:t>• Valid National ID (NIN, Passport, or Driver’s License)</w:t>
      </w:r>
    </w:p>
    <w:p>
      <w:pPr>
        <w:pStyle w:val="ListBullet"/>
      </w:pPr>
      <w:r>
        <w:t>• Passport Photograph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